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76AD" w14:textId="77777777" w:rsidR="00580EE9" w:rsidRPr="001B696C" w:rsidRDefault="003E63B0">
      <w:pPr>
        <w:pStyle w:val="Ttulo"/>
        <w:rPr>
          <w:lang w:val="es-419"/>
        </w:rPr>
      </w:pPr>
      <w:r w:rsidRPr="001B696C">
        <w:rPr>
          <w:lang w:val="es-419"/>
        </w:rPr>
        <w:t>PROYECTO: SISTEMA POKÉMON EN JAVA CON MYSQL</w:t>
      </w:r>
    </w:p>
    <w:p w14:paraId="73719D0B" w14:textId="77777777" w:rsidR="00580EE9" w:rsidRPr="001B696C" w:rsidRDefault="003E63B0">
      <w:pPr>
        <w:rPr>
          <w:lang w:val="es-419"/>
        </w:rPr>
      </w:pPr>
      <w:r w:rsidRPr="001B696C">
        <w:rPr>
          <w:lang w:val="es-419"/>
        </w:rPr>
        <w:t>Alumno: Brandon Maldonado Montaño</w:t>
      </w:r>
    </w:p>
    <w:p w14:paraId="3FE69A37" w14:textId="77777777" w:rsidR="00580EE9" w:rsidRPr="001B696C" w:rsidRDefault="003E63B0">
      <w:pPr>
        <w:rPr>
          <w:lang w:val="es-419"/>
        </w:rPr>
      </w:pPr>
      <w:r w:rsidRPr="001B696C">
        <w:rPr>
          <w:lang w:val="es-419"/>
        </w:rPr>
        <w:t>Materia: Programación</w:t>
      </w:r>
    </w:p>
    <w:p w14:paraId="0CB6FE5C" w14:textId="13B62C7D" w:rsidR="00580EE9" w:rsidRPr="001B696C" w:rsidRDefault="003E63B0">
      <w:pPr>
        <w:rPr>
          <w:lang w:val="es-419"/>
        </w:rPr>
      </w:pPr>
      <w:r w:rsidRPr="001B696C">
        <w:rPr>
          <w:lang w:val="es-419"/>
        </w:rPr>
        <w:t xml:space="preserve">Grupo: </w:t>
      </w:r>
      <w:r w:rsidR="001B696C">
        <w:rPr>
          <w:lang w:val="es-419"/>
        </w:rPr>
        <w:t>2C DSM</w:t>
      </w:r>
    </w:p>
    <w:p w14:paraId="6348C2BF" w14:textId="4FAA6BF2" w:rsidR="00580EE9" w:rsidRDefault="00580EE9">
      <w:pPr>
        <w:rPr>
          <w:lang w:val="es-419"/>
        </w:rPr>
      </w:pPr>
    </w:p>
    <w:p w14:paraId="79BD428A" w14:textId="77777777" w:rsidR="001B696C" w:rsidRDefault="001B696C">
      <w:pPr>
        <w:rPr>
          <w:lang w:val="es-419"/>
        </w:rPr>
      </w:pPr>
    </w:p>
    <w:p w14:paraId="03547ECE" w14:textId="4AF4E4F3" w:rsidR="001B696C" w:rsidRDefault="001B696C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30002CA6" wp14:editId="296CFBBF">
            <wp:extent cx="4906060" cy="1400370"/>
            <wp:effectExtent l="0" t="0" r="8890" b="9525"/>
            <wp:docPr id="1326829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29614" name="Imagen 1326829614"/>
                    <pic:cNvPicPr/>
                  </pic:nvPicPr>
                  <pic:blipFill>
                    <a:blip r:embed="rId6">
                      <a:extLst>
                        <a:ext uri="{837473B0-CC2E-450A-ABE3-18F120FF3D39}">
                          <a1611:picAttrSrcUrl xmlns:a1611="http://schemas.microsoft.com/office/drawing/2016/11/main" r:i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9C34" w14:textId="77777777" w:rsidR="001B696C" w:rsidRDefault="001B696C">
      <w:pPr>
        <w:rPr>
          <w:lang w:val="es-419"/>
        </w:rPr>
      </w:pPr>
    </w:p>
    <w:p w14:paraId="16E8EBF4" w14:textId="77777777" w:rsidR="001B696C" w:rsidRDefault="001B696C">
      <w:pPr>
        <w:rPr>
          <w:lang w:val="es-419"/>
        </w:rPr>
      </w:pPr>
    </w:p>
    <w:p w14:paraId="14E9F681" w14:textId="77777777" w:rsidR="001B696C" w:rsidRDefault="001B696C">
      <w:pPr>
        <w:rPr>
          <w:lang w:val="es-419"/>
        </w:rPr>
      </w:pPr>
    </w:p>
    <w:p w14:paraId="66234173" w14:textId="77777777" w:rsidR="001B696C" w:rsidRDefault="001B696C">
      <w:pPr>
        <w:rPr>
          <w:lang w:val="es-419"/>
        </w:rPr>
      </w:pPr>
    </w:p>
    <w:p w14:paraId="29056D95" w14:textId="77777777" w:rsidR="001B696C" w:rsidRDefault="001B696C">
      <w:pPr>
        <w:rPr>
          <w:lang w:val="es-419"/>
        </w:rPr>
      </w:pPr>
    </w:p>
    <w:p w14:paraId="36F605B3" w14:textId="77777777" w:rsidR="001B696C" w:rsidRDefault="001B696C">
      <w:pPr>
        <w:rPr>
          <w:lang w:val="es-419"/>
        </w:rPr>
      </w:pPr>
    </w:p>
    <w:p w14:paraId="611432A5" w14:textId="77777777" w:rsidR="001B696C" w:rsidRDefault="001B696C">
      <w:pPr>
        <w:rPr>
          <w:lang w:val="es-419"/>
        </w:rPr>
      </w:pPr>
    </w:p>
    <w:p w14:paraId="7E0ED4CE" w14:textId="77777777" w:rsidR="001B696C" w:rsidRDefault="001B696C">
      <w:pPr>
        <w:rPr>
          <w:lang w:val="es-419"/>
        </w:rPr>
      </w:pPr>
    </w:p>
    <w:p w14:paraId="132A2070" w14:textId="77777777" w:rsidR="001B696C" w:rsidRDefault="001B696C">
      <w:pPr>
        <w:rPr>
          <w:lang w:val="es-419"/>
        </w:rPr>
      </w:pPr>
    </w:p>
    <w:p w14:paraId="5BC19EF8" w14:textId="77777777" w:rsidR="001B696C" w:rsidRDefault="001B696C">
      <w:pPr>
        <w:rPr>
          <w:lang w:val="es-419"/>
        </w:rPr>
      </w:pPr>
    </w:p>
    <w:p w14:paraId="4B97B808" w14:textId="77777777" w:rsidR="001B696C" w:rsidRDefault="001B696C">
      <w:pPr>
        <w:rPr>
          <w:lang w:val="es-419"/>
        </w:rPr>
      </w:pPr>
    </w:p>
    <w:p w14:paraId="2D41FFAF" w14:textId="77777777" w:rsidR="001B696C" w:rsidRDefault="001B696C">
      <w:pPr>
        <w:rPr>
          <w:lang w:val="es-419"/>
        </w:rPr>
      </w:pPr>
    </w:p>
    <w:p w14:paraId="47E175EE" w14:textId="77777777" w:rsidR="001B696C" w:rsidRDefault="001B696C">
      <w:pPr>
        <w:rPr>
          <w:lang w:val="es-419"/>
        </w:rPr>
      </w:pPr>
    </w:p>
    <w:p w14:paraId="5E4E85CA" w14:textId="77777777" w:rsidR="001B696C" w:rsidRDefault="001B696C">
      <w:pPr>
        <w:rPr>
          <w:lang w:val="es-419"/>
        </w:rPr>
      </w:pPr>
    </w:p>
    <w:p w14:paraId="20E318DA" w14:textId="77777777" w:rsidR="001B696C" w:rsidRPr="001B696C" w:rsidRDefault="001B696C">
      <w:pPr>
        <w:rPr>
          <w:lang w:val="es-419"/>
        </w:rPr>
      </w:pPr>
    </w:p>
    <w:p w14:paraId="7964037B" w14:textId="77777777" w:rsidR="00580EE9" w:rsidRPr="001B696C" w:rsidRDefault="003E63B0">
      <w:pPr>
        <w:pStyle w:val="Ttulo1"/>
        <w:rPr>
          <w:lang w:val="es-419"/>
        </w:rPr>
      </w:pPr>
      <w:r w:rsidRPr="001B696C">
        <w:rPr>
          <w:lang w:val="es-419"/>
        </w:rPr>
        <w:t>INTRODUCCIÓN</w:t>
      </w:r>
    </w:p>
    <w:p w14:paraId="0CE68DAF" w14:textId="433D341E" w:rsidR="00580EE9" w:rsidRPr="001B696C" w:rsidRDefault="003E63B0">
      <w:pPr>
        <w:rPr>
          <w:lang w:val="es-419"/>
        </w:rPr>
      </w:pPr>
      <w:r w:rsidRPr="001B696C">
        <w:rPr>
          <w:lang w:val="es-419"/>
        </w:rPr>
        <w:t xml:space="preserve">Este proyecto consiste en el desarrollo de un sistema en Java que simula una </w:t>
      </w:r>
      <w:proofErr w:type="spellStart"/>
      <w:r w:rsidRPr="001B696C">
        <w:rPr>
          <w:lang w:val="es-419"/>
        </w:rPr>
        <w:t>Pokédex</w:t>
      </w:r>
      <w:proofErr w:type="spellEnd"/>
      <w:r w:rsidRPr="001B696C">
        <w:rPr>
          <w:lang w:val="es-419"/>
        </w:rPr>
        <w:t xml:space="preserve"> con conexión a una base de datos MySQL, además de incluir una simulación de batalla entre Pokémon</w:t>
      </w:r>
    </w:p>
    <w:p w14:paraId="03D619C4" w14:textId="77777777" w:rsidR="00580EE9" w:rsidRPr="001B696C" w:rsidRDefault="003E63B0">
      <w:pPr>
        <w:pStyle w:val="Ttulo1"/>
        <w:rPr>
          <w:lang w:val="es-419"/>
        </w:rPr>
      </w:pPr>
      <w:r w:rsidRPr="001B696C">
        <w:rPr>
          <w:lang w:val="es-419"/>
        </w:rPr>
        <w:t>CONEXIÓN</w:t>
      </w:r>
    </w:p>
    <w:p w14:paraId="47A7279B" w14:textId="77777777" w:rsidR="00580EE9" w:rsidRPr="001B696C" w:rsidRDefault="003E63B0">
      <w:pPr>
        <w:rPr>
          <w:lang w:val="es-419"/>
        </w:rPr>
      </w:pPr>
      <w:proofErr w:type="spellStart"/>
      <w:r w:rsidRPr="001B696C">
        <w:rPr>
          <w:lang w:val="es-419"/>
        </w:rPr>
        <w:t>java.sql.Connection</w:t>
      </w:r>
      <w:proofErr w:type="spellEnd"/>
      <w:r w:rsidRPr="001B696C">
        <w:rPr>
          <w:lang w:val="es-419"/>
        </w:rPr>
        <w:t>:</w:t>
      </w:r>
      <w:r w:rsidRPr="001B696C">
        <w:rPr>
          <w:lang w:val="es-419"/>
        </w:rPr>
        <w:br/>
        <w:t>Permite la conexión con la base de datos.</w:t>
      </w:r>
      <w:r w:rsidRPr="001B696C">
        <w:rPr>
          <w:lang w:val="es-419"/>
        </w:rPr>
        <w:br/>
      </w:r>
    </w:p>
    <w:p w14:paraId="72A73002" w14:textId="77777777" w:rsidR="00580EE9" w:rsidRPr="001B696C" w:rsidRDefault="003E63B0">
      <w:pPr>
        <w:rPr>
          <w:lang w:val="es-419"/>
        </w:rPr>
      </w:pPr>
      <w:proofErr w:type="spellStart"/>
      <w:r w:rsidRPr="001B696C">
        <w:rPr>
          <w:lang w:val="es-419"/>
        </w:rPr>
        <w:t>DriverManager</w:t>
      </w:r>
      <w:proofErr w:type="spellEnd"/>
      <w:r w:rsidRPr="001B696C">
        <w:rPr>
          <w:lang w:val="es-419"/>
        </w:rPr>
        <w:t>:</w:t>
      </w:r>
      <w:r w:rsidRPr="001B696C">
        <w:rPr>
          <w:lang w:val="es-419"/>
        </w:rPr>
        <w:br/>
        <w:t>Se encarga de establecer la conexión usando la URL.</w:t>
      </w:r>
      <w:r w:rsidRPr="001B696C">
        <w:rPr>
          <w:lang w:val="es-419"/>
        </w:rPr>
        <w:br/>
      </w:r>
    </w:p>
    <w:p w14:paraId="12E9C09A" w14:textId="77777777" w:rsidR="00580EE9" w:rsidRPr="001B696C" w:rsidRDefault="003E63B0">
      <w:pPr>
        <w:rPr>
          <w:lang w:val="es-419"/>
        </w:rPr>
      </w:pPr>
      <w:proofErr w:type="spellStart"/>
      <w:r w:rsidRPr="001B696C">
        <w:rPr>
          <w:lang w:val="es-419"/>
        </w:rPr>
        <w:t>Class.forName</w:t>
      </w:r>
      <w:proofErr w:type="spellEnd"/>
      <w:r w:rsidRPr="001B696C">
        <w:rPr>
          <w:lang w:val="es-419"/>
        </w:rPr>
        <w:t>:</w:t>
      </w:r>
      <w:r w:rsidRPr="001B696C">
        <w:rPr>
          <w:lang w:val="es-419"/>
        </w:rPr>
        <w:br/>
        <w:t>Carga el driver de MySQL.</w:t>
      </w:r>
      <w:r w:rsidRPr="001B696C">
        <w:rPr>
          <w:lang w:val="es-419"/>
        </w:rPr>
        <w:br/>
      </w:r>
    </w:p>
    <w:p w14:paraId="2C8EA1CC" w14:textId="77777777" w:rsidR="00580EE9" w:rsidRPr="001B696C" w:rsidRDefault="003E63B0">
      <w:pPr>
        <w:rPr>
          <w:lang w:val="es-419"/>
        </w:rPr>
      </w:pPr>
      <w:r w:rsidRPr="001B696C">
        <w:rPr>
          <w:lang w:val="es-419"/>
        </w:rPr>
        <w:t>try-catch:</w:t>
      </w:r>
      <w:r w:rsidRPr="001B696C">
        <w:rPr>
          <w:lang w:val="es-419"/>
        </w:rPr>
        <w:br/>
        <w:t>Permite controlar errores al conectar.</w:t>
      </w:r>
      <w:r w:rsidRPr="001B696C">
        <w:rPr>
          <w:lang w:val="es-419"/>
        </w:rPr>
        <w:br/>
      </w:r>
    </w:p>
    <w:p w14:paraId="76E1DE61" w14:textId="77777777" w:rsidR="00580EE9" w:rsidRPr="001B696C" w:rsidRDefault="003E63B0">
      <w:pPr>
        <w:rPr>
          <w:lang w:val="es-419"/>
        </w:rPr>
      </w:pPr>
      <w:proofErr w:type="spellStart"/>
      <w:r w:rsidRPr="001B696C">
        <w:rPr>
          <w:lang w:val="es-419"/>
        </w:rPr>
        <w:t>getConnection</w:t>
      </w:r>
      <w:proofErr w:type="spellEnd"/>
      <w:r w:rsidRPr="001B696C">
        <w:rPr>
          <w:lang w:val="es-419"/>
        </w:rPr>
        <w:t>:</w:t>
      </w:r>
      <w:r w:rsidRPr="001B696C">
        <w:rPr>
          <w:lang w:val="es-419"/>
        </w:rPr>
        <w:br/>
        <w:t>Recibe URL, usuario y contraseña.</w:t>
      </w:r>
      <w:r w:rsidRPr="001B696C">
        <w:rPr>
          <w:lang w:val="es-419"/>
        </w:rPr>
        <w:br/>
      </w:r>
    </w:p>
    <w:p w14:paraId="521D362F" w14:textId="77777777" w:rsidR="00580EE9" w:rsidRPr="001B696C" w:rsidRDefault="003E63B0">
      <w:pPr>
        <w:pStyle w:val="Ttulo1"/>
        <w:rPr>
          <w:lang w:val="es-419"/>
        </w:rPr>
      </w:pPr>
      <w:r w:rsidRPr="001B696C">
        <w:rPr>
          <w:lang w:val="es-419"/>
        </w:rPr>
        <w:t>REGISTRAR POKÉMON</w:t>
      </w:r>
    </w:p>
    <w:p w14:paraId="45B48828" w14:textId="77777777" w:rsidR="00580EE9" w:rsidRPr="001B696C" w:rsidRDefault="003E63B0">
      <w:pPr>
        <w:rPr>
          <w:lang w:val="es-419"/>
        </w:rPr>
      </w:pPr>
      <w:proofErr w:type="spellStart"/>
      <w:r w:rsidRPr="001B696C">
        <w:rPr>
          <w:lang w:val="es-419"/>
        </w:rPr>
        <w:t>PreparedStatement</w:t>
      </w:r>
      <w:proofErr w:type="spellEnd"/>
      <w:r w:rsidRPr="001B696C">
        <w:rPr>
          <w:lang w:val="es-419"/>
        </w:rPr>
        <w:t>:</w:t>
      </w:r>
      <w:r w:rsidRPr="001B696C">
        <w:rPr>
          <w:lang w:val="es-419"/>
        </w:rPr>
        <w:br/>
        <w:t>Plantilla segura para insertar datos.</w:t>
      </w:r>
      <w:r w:rsidRPr="001B696C">
        <w:rPr>
          <w:lang w:val="es-419"/>
        </w:rPr>
        <w:br/>
      </w:r>
    </w:p>
    <w:p w14:paraId="39D853A1" w14:textId="77777777" w:rsidR="00580EE9" w:rsidRPr="001B696C" w:rsidRDefault="003E63B0">
      <w:pPr>
        <w:rPr>
          <w:lang w:val="es-419"/>
        </w:rPr>
      </w:pPr>
      <w:proofErr w:type="spellStart"/>
      <w:r w:rsidRPr="001B696C">
        <w:rPr>
          <w:lang w:val="es-419"/>
        </w:rPr>
        <w:t>setString</w:t>
      </w:r>
      <w:proofErr w:type="spellEnd"/>
      <w:r w:rsidRPr="001B696C">
        <w:rPr>
          <w:lang w:val="es-419"/>
        </w:rPr>
        <w:t xml:space="preserve"> / </w:t>
      </w:r>
      <w:proofErr w:type="spellStart"/>
      <w:r w:rsidRPr="001B696C">
        <w:rPr>
          <w:lang w:val="es-419"/>
        </w:rPr>
        <w:t>setInt</w:t>
      </w:r>
      <w:proofErr w:type="spellEnd"/>
      <w:r w:rsidRPr="001B696C">
        <w:rPr>
          <w:lang w:val="es-419"/>
        </w:rPr>
        <w:t>:</w:t>
      </w:r>
      <w:r w:rsidRPr="001B696C">
        <w:rPr>
          <w:lang w:val="es-419"/>
        </w:rPr>
        <w:br/>
        <w:t>Sirve para llenar los valores de la consulta.</w:t>
      </w:r>
      <w:r w:rsidRPr="001B696C">
        <w:rPr>
          <w:lang w:val="es-419"/>
        </w:rPr>
        <w:br/>
      </w:r>
    </w:p>
    <w:p w14:paraId="3B0D0CF3" w14:textId="77777777" w:rsidR="00580EE9" w:rsidRPr="001B696C" w:rsidRDefault="003E63B0">
      <w:pPr>
        <w:rPr>
          <w:lang w:val="es-419"/>
        </w:rPr>
      </w:pPr>
      <w:proofErr w:type="spellStart"/>
      <w:r w:rsidRPr="001B696C">
        <w:rPr>
          <w:lang w:val="es-419"/>
        </w:rPr>
        <w:t>executeUpdate</w:t>
      </w:r>
      <w:proofErr w:type="spellEnd"/>
      <w:r w:rsidRPr="001B696C">
        <w:rPr>
          <w:lang w:val="es-419"/>
        </w:rPr>
        <w:t>:</w:t>
      </w:r>
      <w:r w:rsidRPr="001B696C">
        <w:rPr>
          <w:lang w:val="es-419"/>
        </w:rPr>
        <w:br/>
        <w:t>Ejecuta la inserción en la base de datos.</w:t>
      </w:r>
      <w:r w:rsidRPr="001B696C">
        <w:rPr>
          <w:lang w:val="es-419"/>
        </w:rPr>
        <w:br/>
      </w:r>
    </w:p>
    <w:p w14:paraId="7EB6885C" w14:textId="77777777" w:rsidR="00580EE9" w:rsidRPr="001B696C" w:rsidRDefault="003E63B0">
      <w:pPr>
        <w:pStyle w:val="Ttulo1"/>
        <w:rPr>
          <w:lang w:val="es-419"/>
        </w:rPr>
      </w:pPr>
      <w:r w:rsidRPr="001B696C">
        <w:rPr>
          <w:lang w:val="es-419"/>
        </w:rPr>
        <w:t>LEER (POKÉDEX)</w:t>
      </w:r>
    </w:p>
    <w:p w14:paraId="3B9A3991" w14:textId="77777777" w:rsidR="00580EE9" w:rsidRPr="001B696C" w:rsidRDefault="003E63B0">
      <w:pPr>
        <w:rPr>
          <w:lang w:val="es-419"/>
        </w:rPr>
      </w:pPr>
      <w:proofErr w:type="spellStart"/>
      <w:r w:rsidRPr="001B696C">
        <w:rPr>
          <w:lang w:val="es-419"/>
        </w:rPr>
        <w:t>ResultSet</w:t>
      </w:r>
      <w:proofErr w:type="spellEnd"/>
      <w:r w:rsidRPr="001B696C">
        <w:rPr>
          <w:lang w:val="es-419"/>
        </w:rPr>
        <w:t>:</w:t>
      </w:r>
      <w:r w:rsidRPr="001B696C">
        <w:rPr>
          <w:lang w:val="es-419"/>
        </w:rPr>
        <w:br/>
        <w:t>Contiene los resultados del SELECT.</w:t>
      </w:r>
      <w:r w:rsidRPr="001B696C">
        <w:rPr>
          <w:lang w:val="es-419"/>
        </w:rPr>
        <w:br/>
      </w:r>
    </w:p>
    <w:p w14:paraId="269F4B2A" w14:textId="77777777" w:rsidR="00580EE9" w:rsidRPr="001B696C" w:rsidRDefault="003E63B0">
      <w:pPr>
        <w:rPr>
          <w:lang w:val="es-419"/>
        </w:rPr>
      </w:pPr>
      <w:proofErr w:type="spellStart"/>
      <w:r w:rsidRPr="001B696C">
        <w:rPr>
          <w:lang w:val="es-419"/>
        </w:rPr>
        <w:t>executeQuery</w:t>
      </w:r>
      <w:proofErr w:type="spellEnd"/>
      <w:r w:rsidRPr="001B696C">
        <w:rPr>
          <w:lang w:val="es-419"/>
        </w:rPr>
        <w:t>:</w:t>
      </w:r>
      <w:r w:rsidRPr="001B696C">
        <w:rPr>
          <w:lang w:val="es-419"/>
        </w:rPr>
        <w:br/>
        <w:t>Consulta datos de la base.</w:t>
      </w:r>
      <w:r w:rsidRPr="001B696C">
        <w:rPr>
          <w:lang w:val="es-419"/>
        </w:rPr>
        <w:br/>
      </w:r>
    </w:p>
    <w:p w14:paraId="48135BC8" w14:textId="77777777" w:rsidR="00580EE9" w:rsidRPr="001B696C" w:rsidRDefault="003E63B0">
      <w:pPr>
        <w:rPr>
          <w:lang w:val="es-419"/>
        </w:rPr>
      </w:pPr>
      <w:proofErr w:type="spellStart"/>
      <w:r w:rsidRPr="001B696C">
        <w:rPr>
          <w:lang w:val="es-419"/>
        </w:rPr>
        <w:t>while</w:t>
      </w:r>
      <w:proofErr w:type="spellEnd"/>
      <w:r w:rsidRPr="001B696C">
        <w:rPr>
          <w:lang w:val="es-419"/>
        </w:rPr>
        <w:t>(</w:t>
      </w:r>
      <w:proofErr w:type="spellStart"/>
      <w:r w:rsidRPr="001B696C">
        <w:rPr>
          <w:lang w:val="es-419"/>
        </w:rPr>
        <w:t>rs.next</w:t>
      </w:r>
      <w:proofErr w:type="spellEnd"/>
      <w:r w:rsidRPr="001B696C">
        <w:rPr>
          <w:lang w:val="es-419"/>
        </w:rPr>
        <w:t>()):</w:t>
      </w:r>
      <w:r w:rsidRPr="001B696C">
        <w:rPr>
          <w:lang w:val="es-419"/>
        </w:rPr>
        <w:br/>
        <w:t>Recorre todos los registros.</w:t>
      </w:r>
      <w:r w:rsidRPr="001B696C">
        <w:rPr>
          <w:lang w:val="es-419"/>
        </w:rPr>
        <w:br/>
      </w:r>
    </w:p>
    <w:p w14:paraId="29B4D31C" w14:textId="77777777" w:rsidR="00580EE9" w:rsidRPr="001B696C" w:rsidRDefault="003E63B0">
      <w:pPr>
        <w:pStyle w:val="Ttulo1"/>
        <w:rPr>
          <w:lang w:val="es-419"/>
        </w:rPr>
      </w:pPr>
      <w:r w:rsidRPr="001B696C">
        <w:rPr>
          <w:lang w:val="es-419"/>
        </w:rPr>
        <w:t>ACTUALIZAR</w:t>
      </w:r>
    </w:p>
    <w:p w14:paraId="1913AFA4" w14:textId="77777777" w:rsidR="00580EE9" w:rsidRPr="001B696C" w:rsidRDefault="003E63B0">
      <w:pPr>
        <w:rPr>
          <w:lang w:val="es-419"/>
        </w:rPr>
      </w:pPr>
      <w:r w:rsidRPr="001B696C">
        <w:rPr>
          <w:lang w:val="es-419"/>
        </w:rPr>
        <w:t>UPDATE:</w:t>
      </w:r>
      <w:r w:rsidRPr="001B696C">
        <w:rPr>
          <w:lang w:val="es-419"/>
        </w:rPr>
        <w:br/>
        <w:t>Indica la tabla a modificar.</w:t>
      </w:r>
      <w:r w:rsidRPr="001B696C">
        <w:rPr>
          <w:lang w:val="es-419"/>
        </w:rPr>
        <w:br/>
      </w:r>
    </w:p>
    <w:p w14:paraId="2345F195" w14:textId="77777777" w:rsidR="00580EE9" w:rsidRPr="001B696C" w:rsidRDefault="003E63B0">
      <w:pPr>
        <w:rPr>
          <w:lang w:val="es-419"/>
        </w:rPr>
      </w:pPr>
      <w:r w:rsidRPr="001B696C">
        <w:rPr>
          <w:lang w:val="es-419"/>
        </w:rPr>
        <w:t>SET:</w:t>
      </w:r>
      <w:r w:rsidRPr="001B696C">
        <w:rPr>
          <w:lang w:val="es-419"/>
        </w:rPr>
        <w:br/>
        <w:t>Define los nuevos valores.</w:t>
      </w:r>
      <w:r w:rsidRPr="001B696C">
        <w:rPr>
          <w:lang w:val="es-419"/>
        </w:rPr>
        <w:br/>
      </w:r>
    </w:p>
    <w:p w14:paraId="4D51B426" w14:textId="77777777" w:rsidR="00580EE9" w:rsidRPr="001B696C" w:rsidRDefault="003E63B0">
      <w:pPr>
        <w:pStyle w:val="Ttulo1"/>
        <w:rPr>
          <w:lang w:val="es-419"/>
        </w:rPr>
      </w:pPr>
      <w:r w:rsidRPr="001B696C">
        <w:rPr>
          <w:lang w:val="es-419"/>
        </w:rPr>
        <w:t>ELIMINAR</w:t>
      </w:r>
    </w:p>
    <w:p w14:paraId="5278F989" w14:textId="77777777" w:rsidR="00580EE9" w:rsidRPr="001B696C" w:rsidRDefault="003E63B0">
      <w:pPr>
        <w:rPr>
          <w:lang w:val="es-419"/>
        </w:rPr>
      </w:pPr>
      <w:r w:rsidRPr="001B696C">
        <w:rPr>
          <w:lang w:val="es-419"/>
        </w:rPr>
        <w:t>DELETE:</w:t>
      </w:r>
      <w:r w:rsidRPr="001B696C">
        <w:rPr>
          <w:lang w:val="es-419"/>
        </w:rPr>
        <w:br/>
        <w:t>Elimina registros por ID.</w:t>
      </w:r>
      <w:r w:rsidRPr="001B696C">
        <w:rPr>
          <w:lang w:val="es-419"/>
        </w:rPr>
        <w:br/>
      </w:r>
    </w:p>
    <w:p w14:paraId="0609CD8C" w14:textId="77777777" w:rsidR="00580EE9" w:rsidRPr="001B696C" w:rsidRDefault="003E63B0">
      <w:pPr>
        <w:rPr>
          <w:lang w:val="es-419"/>
        </w:rPr>
      </w:pPr>
      <w:r w:rsidRPr="001B696C">
        <w:rPr>
          <w:lang w:val="es-419"/>
        </w:rPr>
        <w:t>WHERE:</w:t>
      </w:r>
      <w:r w:rsidRPr="001B696C">
        <w:rPr>
          <w:lang w:val="es-419"/>
        </w:rPr>
        <w:br/>
        <w:t>Evita borrar toda la tabla.</w:t>
      </w:r>
      <w:r w:rsidRPr="001B696C">
        <w:rPr>
          <w:lang w:val="es-419"/>
        </w:rPr>
        <w:br/>
      </w:r>
    </w:p>
    <w:p w14:paraId="411F1FFE" w14:textId="77777777" w:rsidR="00580EE9" w:rsidRPr="001B696C" w:rsidRDefault="003E63B0">
      <w:pPr>
        <w:pStyle w:val="Ttulo1"/>
        <w:rPr>
          <w:lang w:val="es-419"/>
        </w:rPr>
      </w:pPr>
      <w:r w:rsidRPr="001B696C">
        <w:rPr>
          <w:lang w:val="es-419"/>
        </w:rPr>
        <w:t>BATALLA POKÉMON</w:t>
      </w:r>
    </w:p>
    <w:p w14:paraId="621B2C96" w14:textId="77777777" w:rsidR="00580EE9" w:rsidRPr="001B696C" w:rsidRDefault="003E63B0">
      <w:pPr>
        <w:rPr>
          <w:lang w:val="es-419"/>
        </w:rPr>
      </w:pPr>
      <w:r w:rsidRPr="001B696C">
        <w:rPr>
          <w:lang w:val="es-419"/>
        </w:rPr>
        <w:t>Se simula una pelea entre dos Pokémon utilizando números aleatorios para calcular el daño.</w:t>
      </w:r>
      <w:r w:rsidRPr="001B696C">
        <w:rPr>
          <w:lang w:val="es-419"/>
        </w:rPr>
        <w:br/>
        <w:t>El Pokémon ganador es aquel que conserve vida al final del combate.</w:t>
      </w:r>
    </w:p>
    <w:p w14:paraId="232F7C69" w14:textId="4ED58509" w:rsidR="00580EE9" w:rsidRPr="001B696C" w:rsidRDefault="00580EE9">
      <w:pPr>
        <w:rPr>
          <w:lang w:val="es-419"/>
        </w:rPr>
      </w:pPr>
    </w:p>
    <w:sectPr w:rsidR="00580EE9" w:rsidRPr="001B69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1721478">
    <w:abstractNumId w:val="8"/>
  </w:num>
  <w:num w:numId="2" w16cid:durableId="1388336804">
    <w:abstractNumId w:val="6"/>
  </w:num>
  <w:num w:numId="3" w16cid:durableId="203911141">
    <w:abstractNumId w:val="5"/>
  </w:num>
  <w:num w:numId="4" w16cid:durableId="1808282011">
    <w:abstractNumId w:val="4"/>
  </w:num>
  <w:num w:numId="5" w16cid:durableId="855266426">
    <w:abstractNumId w:val="7"/>
  </w:num>
  <w:num w:numId="6" w16cid:durableId="909390401">
    <w:abstractNumId w:val="3"/>
  </w:num>
  <w:num w:numId="7" w16cid:durableId="790905738">
    <w:abstractNumId w:val="2"/>
  </w:num>
  <w:num w:numId="8" w16cid:durableId="1471284383">
    <w:abstractNumId w:val="1"/>
  </w:num>
  <w:num w:numId="9" w16cid:durableId="1782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96C"/>
    <w:rsid w:val="0029639D"/>
    <w:rsid w:val="00326F90"/>
    <w:rsid w:val="003E63B0"/>
    <w:rsid w:val="00580EE9"/>
    <w:rsid w:val="005E452C"/>
    <w:rsid w:val="00663857"/>
    <w:rsid w:val="0072737E"/>
    <w:rsid w:val="00892AC9"/>
    <w:rsid w:val="009C0F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1BF00"/>
  <w14:defaultImageDpi w14:val="300"/>
  <w15:docId w15:val="{B38BA5DD-8E81-402B-9EF4-424BD60F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https://www.utt.edu.mx/careers.php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Maldonado Montano</cp:lastModifiedBy>
  <cp:revision>2</cp:revision>
  <dcterms:created xsi:type="dcterms:W3CDTF">2026-04-17T06:23:00Z</dcterms:created>
  <dcterms:modified xsi:type="dcterms:W3CDTF">2026-04-17T06:23:00Z</dcterms:modified>
  <cp:category/>
</cp:coreProperties>
</file>